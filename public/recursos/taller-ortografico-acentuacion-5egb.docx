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97D"/>
          <w:sz w:val="26"/>
        </w:rPr>
        <w:t>TALLER ORTOGRÁFICO: CLASIFICACIÓN Y ACENTUACIÓN DE PALABRAS</w:t>
      </w:r>
    </w:p>
    <w:p>
      <w:pPr>
        <w:spacing w:after="80"/>
        <w:jc w:val="center"/>
      </w:pPr>
      <w:r>
        <w:rPr>
          <w:b/>
          <w:sz w:val="22"/>
        </w:rPr>
        <w:t>AGUDAS, GRAVES, ESDRÚJULAS Y SOBREESDRÚJULAS</w:t>
      </w:r>
    </w:p>
    <w:p>
      <w:pPr>
        <w:spacing w:after="280"/>
        <w:jc w:val="center"/>
      </w:pPr>
      <w:r>
        <w:rPr>
          <w:b/>
          <w:sz w:val="20"/>
        </w:rPr>
        <w:t>LENGUA Y LITERATURA - 5.° GRADO DE EDUCACIÓN GENERAL BÁSICA</w:t>
        <w:br/>
        <w:t>DOCENTE: MGTR. EVELYN IVETTE CORREA ASENCIO  |  AÑO LECTIVO 2026-2027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62626"/>
                <w:sz w:val="18"/>
              </w:rPr>
              <w:t>Nombre del Estudiante: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8"/>
              </w:rPr>
              <w:t>________________________________________</w:t>
            </w:r>
          </w:p>
        </w:tc>
        <w:tc>
          <w:tcPr>
            <w:tcW w:type="dxa" w:w="2484"/>
            <w:shd w:fill="F2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62626"/>
                <w:sz w:val="18"/>
              </w:rPr>
              <w:t>Paralelo: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8"/>
              </w:rPr>
              <w:t>A / B</w:t>
            </w:r>
          </w:p>
        </w:tc>
      </w:tr>
      <w:tr>
        <w:tc>
          <w:tcPr>
            <w:tcW w:type="dxa" w:w="2484"/>
            <w:shd w:fill="F2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62626"/>
                <w:sz w:val="18"/>
              </w:rPr>
              <w:t>Asignatura: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8"/>
              </w:rPr>
              <w:t>Lengua y Literatura (5.° EGB)</w:t>
            </w:r>
          </w:p>
        </w:tc>
        <w:tc>
          <w:tcPr>
            <w:tcW w:type="dxa" w:w="2484"/>
            <w:shd w:fill="F2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62626"/>
                <w:sz w:val="18"/>
              </w:rPr>
              <w:t>Fecha de Entrega: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8"/>
              </w:rPr>
              <w:t>____ / ____ / 2026</w:t>
            </w:r>
          </w:p>
        </w:tc>
      </w:tr>
    </w:tbl>
    <w:p>
      <w:pPr>
        <w:keepNext/>
        <w:spacing w:before="280" w:after="120"/>
      </w:pPr>
      <w:r>
        <w:rPr>
          <w:b/>
          <w:color w:val="1F497D"/>
          <w:sz w:val="22"/>
        </w:rPr>
        <w:t>1.- GUÍA TEÓRICA: REGLAS DE ACENTUACIÓN Y TILDACIÓN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Tipo de Palabra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Sílaba Tónica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Regla de Tildación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Ejemplos</w:t>
            </w:r>
          </w:p>
        </w:tc>
      </w:tr>
      <w:tr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62626"/>
                <w:sz w:val="17"/>
              </w:rPr>
              <w:t>Agudas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Última sílaba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Llevan tilde si terminan en N, S o Vocal.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canción, café, colibrí, Ecuador, pared</w:t>
            </w:r>
          </w:p>
        </w:tc>
      </w:tr>
      <w:tr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62626"/>
                <w:sz w:val="17"/>
              </w:rPr>
              <w:t>Graves (Llanas)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Penúltima sílaba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Llevan tilde si NO terminan en N, S ni Vocal.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árbol, lápiz, cóndor, cuaderno, mesa</w:t>
            </w:r>
          </w:p>
        </w:tc>
      </w:tr>
      <w:tr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62626"/>
                <w:sz w:val="17"/>
              </w:rPr>
              <w:t>Esdrújulas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Antepenúltima sílaba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¡SIEMPRE llevan tilde!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música, máscara, teléfono, cámara</w:t>
            </w:r>
          </w:p>
        </w:tc>
      </w:tr>
      <w:tr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62626"/>
                <w:sz w:val="17"/>
              </w:rPr>
              <w:t>Sobreesdrújulas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Anterior a la antepenúltima sílaba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¡SIEMPRE llevan tilde!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cómetelo, entrégaselo, dígaselo, explícaselo</w:t>
            </w:r>
          </w:p>
        </w:tc>
      </w:tr>
    </w:tbl>
    <w:p>
      <w:pPr>
        <w:keepNext/>
        <w:spacing w:before="280" w:after="120"/>
      </w:pPr>
      <w:r>
        <w:rPr>
          <w:b/>
          <w:color w:val="1F497D"/>
          <w:sz w:val="22"/>
        </w:rPr>
        <w:t>2.- ACTIVIDADES PRÁCTICAS DE APLICACIÓN</w:t>
      </w:r>
    </w:p>
    <w:p>
      <w:pPr>
        <w:spacing w:after="80"/>
      </w:pPr>
      <w:r>
        <w:rPr>
          <w:b/>
          <w:sz w:val="20"/>
        </w:rPr>
        <w:t>Ejercicio 1: Separación silábica e identificación de la sílaba tónica</w:t>
      </w:r>
    </w:p>
    <w:p>
      <w:pPr>
        <w:spacing w:after="80"/>
      </w:pPr>
      <w:r>
        <w:t>Separa en sílabas las siguientes palabras, encierra en un círculo la sílaba tónica e indica a qué grupo pertenecen: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Palabra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División Silábica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Sílaba Tónica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Clasificación (Aguda/Grave/Esdrújula/Sobreesdrújula)</w:t>
            </w:r>
          </w:p>
        </w:tc>
      </w:tr>
      <w:tr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62626"/>
                <w:sz w:val="17"/>
              </w:rPr>
              <w:t>a) Máscara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más - ca - ra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más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Esdrújula</w:t>
            </w:r>
          </w:p>
        </w:tc>
      </w:tr>
      <w:tr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62626"/>
                <w:sz w:val="17"/>
              </w:rPr>
              <w:t>b) Colibrí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________________________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_________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________________________</w:t>
            </w:r>
          </w:p>
        </w:tc>
      </w:tr>
      <w:tr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62626"/>
                <w:sz w:val="17"/>
              </w:rPr>
              <w:t>c) Pídemelo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________________________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_________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________________________</w:t>
            </w:r>
          </w:p>
        </w:tc>
      </w:tr>
      <w:tr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62626"/>
                <w:sz w:val="17"/>
              </w:rPr>
              <w:t>d) Azúcar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________________________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_________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________________________</w:t>
            </w:r>
          </w:p>
        </w:tc>
      </w:tr>
      <w:tr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62626"/>
                <w:sz w:val="17"/>
              </w:rPr>
              <w:t>e) Cantarán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________________________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_________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________________________</w:t>
            </w:r>
          </w:p>
        </w:tc>
      </w:tr>
    </w:tbl>
    <w:p>
      <w:pPr>
        <w:spacing w:before="160" w:after="80"/>
      </w:pPr>
      <w:r>
        <w:rPr>
          <w:b/>
          <w:sz w:val="20"/>
        </w:rPr>
        <w:t>Ejercicio 2: Clasificación y tildación correcta de palabras</w:t>
      </w:r>
    </w:p>
    <w:p>
      <w:pPr>
        <w:spacing w:after="40"/>
      </w:pPr>
      <w:r>
        <w:t>Ubicación en tabla: Coloca las tildes faltantes a las palabras del recuadro y organízalas en la columna correcta:</w:t>
      </w:r>
    </w:p>
    <w:p>
      <w:pPr>
        <w:spacing w:after="120"/>
      </w:pPr>
      <w:r>
        <w:rPr>
          <w:i/>
          <w:sz w:val="18"/>
        </w:rPr>
        <w:t>Palabras: volcan, sofa, facil, camara, guardatelo, compraselo, condor, pelicula, corazon, lapiz, repiteselo, pajaro.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Agudas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Graves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Esdrújulas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Sobreesdrújulas</w:t>
            </w:r>
          </w:p>
        </w:tc>
      </w:tr>
      <w:tr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____________________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____________________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____________________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____________________</w:t>
            </w:r>
          </w:p>
        </w:tc>
      </w:tr>
      <w:tr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____________________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____________________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____________________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____________________</w:t>
            </w:r>
          </w:p>
        </w:tc>
      </w:tr>
      <w:tr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____________________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____________________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____________________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____________________</w:t>
            </w:r>
          </w:p>
        </w:tc>
      </w:tr>
    </w:tbl>
    <w:p>
      <w:pPr>
        <w:spacing w:before="160" w:after="80"/>
      </w:pPr>
      <w:r>
        <w:rPr>
          <w:b/>
          <w:sz w:val="20"/>
        </w:rPr>
        <w:t>Ejercicio 3: Corrección ortográfica en oraciones</w:t>
      </w:r>
    </w:p>
    <w:p>
      <w:pPr>
        <w:spacing w:after="80"/>
      </w:pPr>
      <w:r>
        <w:t>Lee las oraciones, detecta las palabras a las que les falta la tilde y reescríbelas correctamente:</w:t>
      </w:r>
    </w:p>
    <w:p>
      <w:pPr>
        <w:spacing w:after="60"/>
      </w:pPr>
      <w:r>
        <w:t>a) El condor voló sobre el volcan de la Sierra ecuatoriana.</w:t>
      </w:r>
    </w:p>
    <w:p>
      <w:pPr>
        <w:spacing w:after="60"/>
      </w:pPr>
      <w:r>
        <w:t xml:space="preserve">   Corrección: ________________________________________________________________________________________</w:t>
      </w:r>
    </w:p>
    <w:p>
      <w:pPr>
        <w:spacing w:after="60"/>
      </w:pPr>
      <w:r>
        <w:t>b) Revisa la camara de fotos y guardatela en la mochila escolar.</w:t>
      </w:r>
    </w:p>
    <w:p>
      <w:pPr>
        <w:spacing w:after="60"/>
      </w:pPr>
      <w:r>
        <w:t xml:space="preserve">   Corrección: ________________________________________________________________________________________</w:t>
      </w:r>
    </w:p>
    <w:p>
      <w:pPr>
        <w:spacing w:after="60"/>
      </w:pPr>
      <w:r>
        <w:t>c) Sofia escucho una musica muy bonita en el telefono de su mamá.</w:t>
      </w:r>
    </w:p>
    <w:p>
      <w:pPr>
        <w:spacing w:after="60"/>
      </w:pPr>
      <w:r>
        <w:t xml:space="preserve">   Corrección: ________________________________________________________________________________________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F497D"/>
          <w:sz w:val="22"/>
        </w:rPr>
        <w:t>3.- RÚBRICA DE EVALUACIÓN Y AUTOEVALUACIÓN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Criterio de Evaluación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Excelente (10 - 9)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Satisfactorio (8 - 7)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 Proceso (6 - 1)</w:t>
            </w:r>
          </w:p>
        </w:tc>
      </w:tr>
      <w:tr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62626"/>
                <w:sz w:val="17"/>
              </w:rPr>
              <w:t>Identificación de Sílaba Tónica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Diferencia la sílaba tónica con total precisión en todo tipo de palabras.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Identifica la sílaba tónica en palabras simples pero se confunde en sobreesdrújulas.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Dificultad para reconocer la sílaba tónica.</w:t>
            </w:r>
          </w:p>
        </w:tc>
      </w:tr>
      <w:tr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62626"/>
                <w:sz w:val="17"/>
              </w:rPr>
              <w:t>Aplicación de Tildes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Aplica las reglas de tildación en agudas, graves, esdrújulas y sobreesdrújulas correctamente.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Aplica reglas de tildación con ligeros errores en palabras graves o agudas.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Omite el uso de tildes y desconoce las reglas ortográficas.</w:t>
            </w:r>
          </w:p>
        </w:tc>
      </w:tr>
      <w:tr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62626"/>
                <w:sz w:val="17"/>
              </w:rPr>
              <w:t>Autoevaluación del Estudiante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  <w:t>[  ] Demostré dedicación y apliqué las reglas ortográficas aprendidas en el taller.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62626"/>
                <w:sz w:val="17"/>
              </w:rPr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626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